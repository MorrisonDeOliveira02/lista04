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35BD" w:rsidRDefault="00BC35BD" w:rsidP="00BC35BD">
      <w:pPr>
        <w:pStyle w:val="Ttulo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Morrison de Oliveira - 172411130</w:t>
      </w:r>
      <w:bookmarkStart w:id="0" w:name="_GoBack"/>
      <w:bookmarkEnd w:id="0"/>
    </w:p>
    <w:p w:rsidR="00F1478F" w:rsidRPr="00BC35BD" w:rsidRDefault="00BC35BD" w:rsidP="00BC35BD">
      <w:pPr>
        <w:pStyle w:val="Ttulo1"/>
        <w:rPr>
          <w:rFonts w:ascii="Arial" w:hAnsi="Arial" w:cs="Arial"/>
          <w:color w:val="auto"/>
          <w:sz w:val="24"/>
          <w:szCs w:val="24"/>
        </w:rPr>
      </w:pPr>
      <w:proofErr w:type="spellStart"/>
      <w:r w:rsidRPr="00BC35BD">
        <w:rPr>
          <w:rFonts w:ascii="Arial" w:hAnsi="Arial" w:cs="Arial"/>
          <w:color w:val="auto"/>
          <w:sz w:val="24"/>
          <w:szCs w:val="24"/>
        </w:rPr>
        <w:t>Questão</w:t>
      </w:r>
      <w:proofErr w:type="spellEnd"/>
      <w:r w:rsidRPr="00BC35BD">
        <w:rPr>
          <w:rFonts w:ascii="Arial" w:hAnsi="Arial" w:cs="Arial"/>
          <w:color w:val="auto"/>
          <w:sz w:val="24"/>
          <w:szCs w:val="24"/>
        </w:rPr>
        <w:t xml:space="preserve"> 1</w:t>
      </w:r>
    </w:p>
    <w:p w:rsidR="00F1478F" w:rsidRPr="00BC35BD" w:rsidRDefault="00BC35BD" w:rsidP="00BC35BD">
      <w:pPr>
        <w:rPr>
          <w:rFonts w:ascii="Arial" w:hAnsi="Arial" w:cs="Arial"/>
          <w:sz w:val="24"/>
          <w:szCs w:val="24"/>
        </w:rPr>
      </w:pPr>
      <w:proofErr w:type="spellStart"/>
      <w:r w:rsidRPr="00BC35BD">
        <w:rPr>
          <w:rFonts w:ascii="Arial" w:hAnsi="Arial" w:cs="Arial"/>
          <w:sz w:val="24"/>
          <w:szCs w:val="24"/>
        </w:rPr>
        <w:t>Rastreio</w:t>
      </w:r>
      <w:proofErr w:type="spellEnd"/>
      <w:r w:rsidRPr="00BC35BD">
        <w:rPr>
          <w:rFonts w:ascii="Arial" w:hAnsi="Arial" w:cs="Arial"/>
          <w:sz w:val="24"/>
          <w:szCs w:val="24"/>
        </w:rPr>
        <w:t xml:space="preserve"> do insertion sort no vetor [7, 3, 9, 2, 8, 1]:</w:t>
      </w:r>
      <w:r w:rsidRPr="00BC35BD">
        <w:rPr>
          <w:rFonts w:ascii="Arial" w:hAnsi="Arial" w:cs="Arial"/>
          <w:sz w:val="24"/>
          <w:szCs w:val="24"/>
        </w:rPr>
        <w:br/>
        <w:t>- Estado inicial: [7, 3, 9, 2, 8, 1].</w:t>
      </w:r>
      <w:r w:rsidRPr="00BC35BD">
        <w:rPr>
          <w:rFonts w:ascii="Arial" w:hAnsi="Arial" w:cs="Arial"/>
          <w:sz w:val="24"/>
          <w:szCs w:val="24"/>
        </w:rPr>
        <w:br/>
        <w:t>- Iteração 1 (inserir o 3): [3, 7, 9, 2, 8, 1] — Ocorreu 1 deslocamento.</w:t>
      </w:r>
      <w:r w:rsidRPr="00BC35BD">
        <w:rPr>
          <w:rFonts w:ascii="Arial" w:hAnsi="Arial" w:cs="Arial"/>
          <w:sz w:val="24"/>
          <w:szCs w:val="24"/>
        </w:rPr>
        <w:br/>
        <w:t xml:space="preserve">- Iteração 2 (inserir o 9): [3, 7, 9, </w:t>
      </w:r>
      <w:r w:rsidRPr="00BC35BD">
        <w:rPr>
          <w:rFonts w:ascii="Arial" w:hAnsi="Arial" w:cs="Arial"/>
          <w:sz w:val="24"/>
          <w:szCs w:val="24"/>
        </w:rPr>
        <w:t>2, 8, 1] — Ocorreram 0 deslocamentos.</w:t>
      </w:r>
      <w:r w:rsidRPr="00BC35BD">
        <w:rPr>
          <w:rFonts w:ascii="Arial" w:hAnsi="Arial" w:cs="Arial"/>
          <w:sz w:val="24"/>
          <w:szCs w:val="24"/>
        </w:rPr>
        <w:br/>
        <w:t>- Iteração 3 (inserir o 2): [2, 3, 7, 9, 8, 1] — Ocorreram 3 deslocamentos.</w:t>
      </w:r>
      <w:r w:rsidRPr="00BC35BD">
        <w:rPr>
          <w:rFonts w:ascii="Arial" w:hAnsi="Arial" w:cs="Arial"/>
          <w:sz w:val="24"/>
          <w:szCs w:val="24"/>
        </w:rPr>
        <w:br/>
        <w:t>- Iteração 4 (inserir o 8): [2, 3, 7, 8, 9, 1] — Ocorreu 1 deslocamento.</w:t>
      </w:r>
      <w:r w:rsidRPr="00BC35BD">
        <w:rPr>
          <w:rFonts w:ascii="Arial" w:hAnsi="Arial" w:cs="Arial"/>
          <w:sz w:val="24"/>
          <w:szCs w:val="24"/>
        </w:rPr>
        <w:br/>
        <w:t>- Iteração 5 (inserir o 1): [1, 2, 3, 7, 8, 9] — Ocorreram 5 deslocam</w:t>
      </w:r>
      <w:r w:rsidRPr="00BC35BD">
        <w:rPr>
          <w:rFonts w:ascii="Arial" w:hAnsi="Arial" w:cs="Arial"/>
          <w:sz w:val="24"/>
          <w:szCs w:val="24"/>
        </w:rPr>
        <w:t>entos.</w:t>
      </w:r>
    </w:p>
    <w:p w:rsidR="00F1478F" w:rsidRPr="00BC35BD" w:rsidRDefault="00BC35BD" w:rsidP="00BC35B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C35BD">
        <w:rPr>
          <w:rFonts w:ascii="Arial" w:hAnsi="Arial" w:cs="Arial"/>
          <w:color w:val="auto"/>
          <w:sz w:val="24"/>
          <w:szCs w:val="24"/>
        </w:rPr>
        <w:t>Questão 2</w:t>
      </w:r>
    </w:p>
    <w:p w:rsidR="00F1478F" w:rsidRPr="00BC35BD" w:rsidRDefault="00BC35BD" w:rsidP="00BC35BD">
      <w:pPr>
        <w:rPr>
          <w:rFonts w:ascii="Arial" w:hAnsi="Arial" w:cs="Arial"/>
          <w:sz w:val="24"/>
          <w:szCs w:val="24"/>
        </w:rPr>
      </w:pPr>
      <w:r w:rsidRPr="00BC35BD">
        <w:rPr>
          <w:rFonts w:ascii="Arial" w:hAnsi="Arial" w:cs="Arial"/>
          <w:sz w:val="24"/>
          <w:szCs w:val="24"/>
        </w:rPr>
        <w:t>Rastreio do merge sort no vetor [8, 3, 5, 1, 7, 2, 6, 4]:</w:t>
      </w:r>
      <w:r w:rsidRPr="00BC35BD">
        <w:rPr>
          <w:rFonts w:ascii="Arial" w:hAnsi="Arial" w:cs="Arial"/>
          <w:sz w:val="24"/>
          <w:szCs w:val="24"/>
        </w:rPr>
        <w:br/>
        <w:t>Divisões:</w:t>
      </w:r>
      <w:r w:rsidRPr="00BC35BD">
        <w:rPr>
          <w:rFonts w:ascii="Arial" w:hAnsi="Arial" w:cs="Arial"/>
          <w:sz w:val="24"/>
          <w:szCs w:val="24"/>
        </w:rPr>
        <w:br/>
        <w:t>- [8, 3, 5, 1, 7, 2, 6, 4] (Nível 0)</w:t>
      </w:r>
      <w:r w:rsidRPr="00BC35BD">
        <w:rPr>
          <w:rFonts w:ascii="Arial" w:hAnsi="Arial" w:cs="Arial"/>
          <w:sz w:val="24"/>
          <w:szCs w:val="24"/>
        </w:rPr>
        <w:br/>
        <w:t>- [8, 3, 5, 1] | [7, 2, 6, 4] (Nível 1)</w:t>
      </w:r>
      <w:r w:rsidRPr="00BC35BD">
        <w:rPr>
          <w:rFonts w:ascii="Arial" w:hAnsi="Arial" w:cs="Arial"/>
          <w:sz w:val="24"/>
          <w:szCs w:val="24"/>
        </w:rPr>
        <w:br/>
        <w:t>- [8, 3] | [5, 1] | [7, 2] | [6, 4] (Nível 2)</w:t>
      </w:r>
      <w:r w:rsidRPr="00BC35BD">
        <w:rPr>
          <w:rFonts w:ascii="Arial" w:hAnsi="Arial" w:cs="Arial"/>
          <w:sz w:val="24"/>
          <w:szCs w:val="24"/>
        </w:rPr>
        <w:br/>
        <w:t xml:space="preserve">- [8] | [3] | [5] | [1] | [7] | [2] | [6] | [4] </w:t>
      </w:r>
      <w:r w:rsidRPr="00BC35BD">
        <w:rPr>
          <w:rFonts w:ascii="Arial" w:hAnsi="Arial" w:cs="Arial"/>
          <w:sz w:val="24"/>
          <w:szCs w:val="24"/>
        </w:rPr>
        <w:t>(Nível 3 - Base)</w:t>
      </w:r>
      <w:r w:rsidRPr="00BC35BD">
        <w:rPr>
          <w:rFonts w:ascii="Arial" w:hAnsi="Arial" w:cs="Arial"/>
          <w:sz w:val="24"/>
          <w:szCs w:val="24"/>
        </w:rPr>
        <w:br/>
      </w:r>
      <w:r w:rsidRPr="00BC35BD">
        <w:rPr>
          <w:rFonts w:ascii="Arial" w:hAnsi="Arial" w:cs="Arial"/>
          <w:sz w:val="24"/>
          <w:szCs w:val="24"/>
        </w:rPr>
        <w:br/>
        <w:t>Intercalações (Junções):</w:t>
      </w:r>
      <w:r w:rsidRPr="00BC35BD">
        <w:rPr>
          <w:rFonts w:ascii="Arial" w:hAnsi="Arial" w:cs="Arial"/>
          <w:sz w:val="24"/>
          <w:szCs w:val="24"/>
        </w:rPr>
        <w:br/>
        <w:t>- [3, 8] | [1, 5] | [2, 7] | [4, 6] (Nível 2)</w:t>
      </w:r>
      <w:r w:rsidRPr="00BC35BD">
        <w:rPr>
          <w:rFonts w:ascii="Arial" w:hAnsi="Arial" w:cs="Arial"/>
          <w:sz w:val="24"/>
          <w:szCs w:val="24"/>
        </w:rPr>
        <w:br/>
        <w:t>- [1, 3, 5, 8] | [2, 4, 6, 7] (Nível 1)</w:t>
      </w:r>
      <w:r w:rsidRPr="00BC35BD">
        <w:rPr>
          <w:rFonts w:ascii="Arial" w:hAnsi="Arial" w:cs="Arial"/>
          <w:sz w:val="24"/>
          <w:szCs w:val="24"/>
        </w:rPr>
        <w:br/>
        <w:t>- [1, 2, 3, 4, 5, 6, 7, 8] (Nível 0 - Final)</w:t>
      </w:r>
      <w:r w:rsidRPr="00BC35BD">
        <w:rPr>
          <w:rFonts w:ascii="Arial" w:hAnsi="Arial" w:cs="Arial"/>
          <w:sz w:val="24"/>
          <w:szCs w:val="24"/>
        </w:rPr>
        <w:br/>
      </w:r>
      <w:r w:rsidRPr="00BC35BD">
        <w:rPr>
          <w:rFonts w:ascii="Arial" w:hAnsi="Arial" w:cs="Arial"/>
          <w:sz w:val="24"/>
          <w:szCs w:val="24"/>
        </w:rPr>
        <w:br/>
        <w:t>Existem log</w:t>
      </w:r>
      <w:r w:rsidRPr="00BC35BD">
        <w:rPr>
          <w:rFonts w:ascii="Cambria Math" w:hAnsi="Cambria Math" w:cs="Cambria Math"/>
          <w:sz w:val="24"/>
          <w:szCs w:val="24"/>
        </w:rPr>
        <w:t>₂</w:t>
      </w:r>
      <w:r w:rsidRPr="00BC35BD">
        <w:rPr>
          <w:rFonts w:ascii="Arial" w:hAnsi="Arial" w:cs="Arial"/>
          <w:sz w:val="24"/>
          <w:szCs w:val="24"/>
        </w:rPr>
        <w:t>(8) = 3 níveis de divisão (sem contar a base) porque o algoritmo divi</w:t>
      </w:r>
      <w:r w:rsidRPr="00BC35BD">
        <w:rPr>
          <w:rFonts w:ascii="Arial" w:hAnsi="Arial" w:cs="Arial"/>
          <w:sz w:val="24"/>
          <w:szCs w:val="24"/>
        </w:rPr>
        <w:t>de sistematicamente o vetor em duas metades até obter elementos isolados.</w:t>
      </w:r>
    </w:p>
    <w:p w:rsidR="00F1478F" w:rsidRPr="00BC35BD" w:rsidRDefault="00BC35BD" w:rsidP="00BC35B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C35BD">
        <w:rPr>
          <w:rFonts w:ascii="Arial" w:hAnsi="Arial" w:cs="Arial"/>
          <w:color w:val="auto"/>
          <w:sz w:val="24"/>
          <w:szCs w:val="24"/>
        </w:rPr>
        <w:t>Questão 3</w:t>
      </w:r>
    </w:p>
    <w:p w:rsidR="00F1478F" w:rsidRPr="00BC35BD" w:rsidRDefault="00BC35BD" w:rsidP="00BC35BD">
      <w:pPr>
        <w:rPr>
          <w:rFonts w:ascii="Arial" w:hAnsi="Arial" w:cs="Arial"/>
          <w:sz w:val="24"/>
          <w:szCs w:val="24"/>
        </w:rPr>
      </w:pPr>
      <w:r w:rsidRPr="00BC35BD">
        <w:rPr>
          <w:rFonts w:ascii="Arial" w:hAnsi="Arial" w:cs="Arial"/>
          <w:sz w:val="24"/>
          <w:szCs w:val="24"/>
        </w:rPr>
        <w:t>Intercalação de lista A: [2, 5, 8, 11] e lista B: [1, 3, 9, 12]:</w:t>
      </w:r>
      <w:r w:rsidRPr="00BC35BD">
        <w:rPr>
          <w:rFonts w:ascii="Arial" w:hAnsi="Arial" w:cs="Arial"/>
          <w:sz w:val="24"/>
          <w:szCs w:val="24"/>
        </w:rPr>
        <w:br/>
        <w:t>- Comparação 1: 2 vs 1 -&gt; Sai o 1 da lista B.</w:t>
      </w:r>
      <w:r w:rsidRPr="00BC35BD">
        <w:rPr>
          <w:rFonts w:ascii="Arial" w:hAnsi="Arial" w:cs="Arial"/>
          <w:sz w:val="24"/>
          <w:szCs w:val="24"/>
        </w:rPr>
        <w:br/>
        <w:t>- Comparação 2: 2 vs 3 -&gt; Sai o 2 da lista A.</w:t>
      </w:r>
      <w:r w:rsidRPr="00BC35BD">
        <w:rPr>
          <w:rFonts w:ascii="Arial" w:hAnsi="Arial" w:cs="Arial"/>
          <w:sz w:val="24"/>
          <w:szCs w:val="24"/>
        </w:rPr>
        <w:br/>
        <w:t>- Comparação 3:</w:t>
      </w:r>
      <w:r w:rsidRPr="00BC35BD">
        <w:rPr>
          <w:rFonts w:ascii="Arial" w:hAnsi="Arial" w:cs="Arial"/>
          <w:sz w:val="24"/>
          <w:szCs w:val="24"/>
        </w:rPr>
        <w:t xml:space="preserve"> 5 vs 3 -&gt; Sai o 3 da lista B.</w:t>
      </w:r>
      <w:r w:rsidRPr="00BC35BD">
        <w:rPr>
          <w:rFonts w:ascii="Arial" w:hAnsi="Arial" w:cs="Arial"/>
          <w:sz w:val="24"/>
          <w:szCs w:val="24"/>
        </w:rPr>
        <w:br/>
        <w:t>- Comparação 4: 5 vs 9 -&gt; Sai o 5 da lista A.</w:t>
      </w:r>
      <w:r w:rsidRPr="00BC35BD">
        <w:rPr>
          <w:rFonts w:ascii="Arial" w:hAnsi="Arial" w:cs="Arial"/>
          <w:sz w:val="24"/>
          <w:szCs w:val="24"/>
        </w:rPr>
        <w:br/>
        <w:t>- Comparação 5: 8 vs 9 -&gt; Sai o 8 da lista A.</w:t>
      </w:r>
      <w:r w:rsidRPr="00BC35BD">
        <w:rPr>
          <w:rFonts w:ascii="Arial" w:hAnsi="Arial" w:cs="Arial"/>
          <w:sz w:val="24"/>
          <w:szCs w:val="24"/>
        </w:rPr>
        <w:br/>
        <w:t>- Comparação 6: 11 vs 9 -&gt; Sai o 9 da lista B.</w:t>
      </w:r>
      <w:r w:rsidRPr="00BC35BD">
        <w:rPr>
          <w:rFonts w:ascii="Arial" w:hAnsi="Arial" w:cs="Arial"/>
          <w:sz w:val="24"/>
          <w:szCs w:val="24"/>
        </w:rPr>
        <w:br/>
        <w:t>- Comparação 7: 11 vs 12 -&gt; Sai o 11 da lista A.</w:t>
      </w:r>
      <w:r w:rsidRPr="00BC35BD">
        <w:rPr>
          <w:rFonts w:ascii="Arial" w:hAnsi="Arial" w:cs="Arial"/>
          <w:sz w:val="24"/>
          <w:szCs w:val="24"/>
        </w:rPr>
        <w:br/>
        <w:t>A lista A fica vazia. Resta o 12, que</w:t>
      </w:r>
      <w:r w:rsidRPr="00BC35BD">
        <w:rPr>
          <w:rFonts w:ascii="Arial" w:hAnsi="Arial" w:cs="Arial"/>
          <w:sz w:val="24"/>
          <w:szCs w:val="24"/>
        </w:rPr>
        <w:t xml:space="preserve"> sai sem comparação adicional.</w:t>
      </w:r>
      <w:r w:rsidRPr="00BC35BD">
        <w:rPr>
          <w:rFonts w:ascii="Arial" w:hAnsi="Arial" w:cs="Arial"/>
          <w:sz w:val="24"/>
          <w:szCs w:val="24"/>
        </w:rPr>
        <w:br/>
        <w:t>Total de comparações feitas: 7.</w:t>
      </w:r>
      <w:r w:rsidRPr="00BC35BD">
        <w:rPr>
          <w:rFonts w:ascii="Arial" w:hAnsi="Arial" w:cs="Arial"/>
          <w:sz w:val="24"/>
          <w:szCs w:val="24"/>
        </w:rPr>
        <w:br/>
      </w:r>
      <w:r w:rsidRPr="00BC35BD">
        <w:rPr>
          <w:rFonts w:ascii="Arial" w:hAnsi="Arial" w:cs="Arial"/>
          <w:sz w:val="24"/>
          <w:szCs w:val="24"/>
        </w:rPr>
        <w:lastRenderedPageBreak/>
        <w:t>Número máximo de comparações possíveis: Para listas de tamanhos m e n, o máximo de comparações é m + n - 1.</w:t>
      </w:r>
    </w:p>
    <w:p w:rsidR="00F1478F" w:rsidRPr="00BC35BD" w:rsidRDefault="00BC35BD" w:rsidP="00BC35B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C35BD">
        <w:rPr>
          <w:rFonts w:ascii="Arial" w:hAnsi="Arial" w:cs="Arial"/>
          <w:color w:val="auto"/>
          <w:sz w:val="24"/>
          <w:szCs w:val="24"/>
        </w:rPr>
        <w:t>Questão 4</w:t>
      </w:r>
    </w:p>
    <w:p w:rsidR="00F1478F" w:rsidRPr="00BC35BD" w:rsidRDefault="00BC35BD" w:rsidP="00BC35BD">
      <w:pPr>
        <w:rPr>
          <w:rFonts w:ascii="Arial" w:hAnsi="Arial" w:cs="Arial"/>
          <w:sz w:val="24"/>
          <w:szCs w:val="24"/>
        </w:rPr>
      </w:pPr>
      <w:r w:rsidRPr="00BC35BD">
        <w:rPr>
          <w:rFonts w:ascii="Arial" w:hAnsi="Arial" w:cs="Arial"/>
          <w:sz w:val="24"/>
          <w:szCs w:val="24"/>
        </w:rPr>
        <w:t>Buscas binárias no vetor [1, 3, 5, 7, 9, 11, 13, 15]:</w:t>
      </w:r>
      <w:r w:rsidRPr="00BC35BD">
        <w:rPr>
          <w:rFonts w:ascii="Arial" w:hAnsi="Arial" w:cs="Arial"/>
          <w:sz w:val="24"/>
          <w:szCs w:val="24"/>
        </w:rPr>
        <w:br/>
        <w:t>Procurar o 13:</w:t>
      </w:r>
      <w:r w:rsidRPr="00BC35BD">
        <w:rPr>
          <w:rFonts w:ascii="Arial" w:hAnsi="Arial" w:cs="Arial"/>
          <w:sz w:val="24"/>
          <w:szCs w:val="24"/>
        </w:rPr>
        <w:br/>
        <w:t>- Posi</w:t>
      </w:r>
      <w:r w:rsidRPr="00BC35BD">
        <w:rPr>
          <w:rFonts w:ascii="Arial" w:hAnsi="Arial" w:cs="Arial"/>
          <w:sz w:val="24"/>
          <w:szCs w:val="24"/>
        </w:rPr>
        <w:t>ções visitadas: Índice 3 (valor 7), Índice 5 (valor 11), Índice 6 (valor 13).</w:t>
      </w:r>
      <w:r w:rsidRPr="00BC35BD">
        <w:rPr>
          <w:rFonts w:ascii="Arial" w:hAnsi="Arial" w:cs="Arial"/>
          <w:sz w:val="24"/>
          <w:szCs w:val="24"/>
        </w:rPr>
        <w:br/>
        <w:t>- Número de comparações: 3.</w:t>
      </w:r>
      <w:r w:rsidRPr="00BC35BD">
        <w:rPr>
          <w:rFonts w:ascii="Arial" w:hAnsi="Arial" w:cs="Arial"/>
          <w:sz w:val="24"/>
          <w:szCs w:val="24"/>
        </w:rPr>
        <w:br/>
      </w:r>
      <w:r w:rsidRPr="00BC35BD">
        <w:rPr>
          <w:rFonts w:ascii="Arial" w:hAnsi="Arial" w:cs="Arial"/>
          <w:sz w:val="24"/>
          <w:szCs w:val="24"/>
        </w:rPr>
        <w:br/>
        <w:t>Procurar o 4:</w:t>
      </w:r>
      <w:r w:rsidRPr="00BC35BD">
        <w:rPr>
          <w:rFonts w:ascii="Arial" w:hAnsi="Arial" w:cs="Arial"/>
          <w:sz w:val="24"/>
          <w:szCs w:val="24"/>
        </w:rPr>
        <w:br/>
        <w:t>- Posições visitadas: Índice 3 (valor 7), Índice 1 (valor 3), Índice 2 (valor 5).</w:t>
      </w:r>
      <w:r w:rsidRPr="00BC35BD">
        <w:rPr>
          <w:rFonts w:ascii="Arial" w:hAnsi="Arial" w:cs="Arial"/>
          <w:sz w:val="24"/>
          <w:szCs w:val="24"/>
        </w:rPr>
        <w:br/>
        <w:t>- Número de comparações: 3.</w:t>
      </w:r>
    </w:p>
    <w:p w:rsidR="00F1478F" w:rsidRPr="00BC35BD" w:rsidRDefault="00BC35BD" w:rsidP="00BC35B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C35BD">
        <w:rPr>
          <w:rFonts w:ascii="Arial" w:hAnsi="Arial" w:cs="Arial"/>
          <w:color w:val="auto"/>
          <w:sz w:val="24"/>
          <w:szCs w:val="24"/>
        </w:rPr>
        <w:t>Questão 5</w:t>
      </w:r>
    </w:p>
    <w:p w:rsidR="00F1478F" w:rsidRPr="00BC35BD" w:rsidRDefault="00BC35BD" w:rsidP="00BC35BD">
      <w:pPr>
        <w:rPr>
          <w:rFonts w:ascii="Arial" w:hAnsi="Arial" w:cs="Arial"/>
          <w:sz w:val="24"/>
          <w:szCs w:val="24"/>
        </w:rPr>
      </w:pPr>
      <w:r w:rsidRPr="00BC35BD">
        <w:rPr>
          <w:rFonts w:ascii="Arial" w:hAnsi="Arial" w:cs="Arial"/>
          <w:sz w:val="24"/>
          <w:szCs w:val="24"/>
        </w:rPr>
        <w:t>Busca binária n</w:t>
      </w:r>
      <w:r w:rsidRPr="00BC35BD">
        <w:rPr>
          <w:rFonts w:ascii="Arial" w:hAnsi="Arial" w:cs="Arial"/>
          <w:sz w:val="24"/>
          <w:szCs w:val="24"/>
        </w:rPr>
        <w:t>o vetor desordenado [7, 2, 9, 1, 5, 8, 3, 6] (procurando o 9):</w:t>
      </w:r>
      <w:r w:rsidRPr="00BC35BD">
        <w:rPr>
          <w:rFonts w:ascii="Arial" w:hAnsi="Arial" w:cs="Arial"/>
          <w:sz w:val="24"/>
          <w:szCs w:val="24"/>
        </w:rPr>
        <w:br/>
        <w:t>- Caminho percorrido: O meio inicial é o índice 3 (valor 1). Como 9 &gt; 1, avança para a direita. O novo meio é o índice 5 (valor 8). Como 9 &gt; 8, avança à direita. O novo meio é o índice 6 (valor</w:t>
      </w:r>
      <w:r w:rsidRPr="00BC35BD">
        <w:rPr>
          <w:rFonts w:ascii="Arial" w:hAnsi="Arial" w:cs="Arial"/>
          <w:sz w:val="24"/>
          <w:szCs w:val="24"/>
        </w:rPr>
        <w:t xml:space="preserve"> 3). Como 9 &gt; 3, avança à direita. O novo meio é o índice 7 (valor 6). Como 9 &gt; 6, o limite inferior ultrapassa o superior e a busca termina.</w:t>
      </w:r>
      <w:r w:rsidRPr="00BC35BD">
        <w:rPr>
          <w:rFonts w:ascii="Arial" w:hAnsi="Arial" w:cs="Arial"/>
          <w:sz w:val="24"/>
          <w:szCs w:val="24"/>
        </w:rPr>
        <w:br/>
        <w:t>- Resultado devolvido: Falso / -1 (Elemento não encontrado).</w:t>
      </w:r>
      <w:r w:rsidRPr="00BC35BD">
        <w:rPr>
          <w:rFonts w:ascii="Arial" w:hAnsi="Arial" w:cs="Arial"/>
          <w:sz w:val="24"/>
          <w:szCs w:val="24"/>
        </w:rPr>
        <w:br/>
        <w:t>- Por que a falha é perigosa: Ela devolve um falso ne</w:t>
      </w:r>
      <w:r w:rsidRPr="00BC35BD">
        <w:rPr>
          <w:rFonts w:ascii="Arial" w:hAnsi="Arial" w:cs="Arial"/>
          <w:sz w:val="24"/>
          <w:szCs w:val="24"/>
        </w:rPr>
        <w:t>gativo em silêncio. Uma exceção abortaria o programa alertando sobre os dados desordenados, enquanto esta falha oculta o problema de lógica, podendo propagar erros críticos pelo sistema.</w:t>
      </w:r>
    </w:p>
    <w:p w:rsidR="00F1478F" w:rsidRPr="00BC35BD" w:rsidRDefault="00BC35BD" w:rsidP="00BC35B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C35BD">
        <w:rPr>
          <w:rFonts w:ascii="Arial" w:hAnsi="Arial" w:cs="Arial"/>
          <w:color w:val="auto"/>
          <w:sz w:val="24"/>
          <w:szCs w:val="24"/>
        </w:rPr>
        <w:t>Questão 6</w:t>
      </w:r>
    </w:p>
    <w:p w:rsidR="00F1478F" w:rsidRPr="00BC35BD" w:rsidRDefault="00BC35BD" w:rsidP="00BC35BD">
      <w:pPr>
        <w:rPr>
          <w:rFonts w:ascii="Arial" w:hAnsi="Arial" w:cs="Arial"/>
          <w:sz w:val="24"/>
          <w:szCs w:val="24"/>
        </w:rPr>
      </w:pPr>
      <w:r w:rsidRPr="00BC35BD">
        <w:rPr>
          <w:rFonts w:ascii="Arial" w:hAnsi="Arial" w:cs="Arial"/>
          <w:sz w:val="24"/>
          <w:szCs w:val="24"/>
        </w:rPr>
        <w:t xml:space="preserve">- T(n) = T(n/2) + </w:t>
      </w:r>
      <w:proofErr w:type="gramStart"/>
      <w:r w:rsidRPr="00BC35BD">
        <w:rPr>
          <w:rFonts w:ascii="Arial" w:hAnsi="Arial" w:cs="Arial"/>
          <w:sz w:val="24"/>
          <w:szCs w:val="24"/>
        </w:rPr>
        <w:t>c :</w:t>
      </w:r>
      <w:proofErr w:type="gramEnd"/>
      <w:r w:rsidRPr="00BC35BD">
        <w:rPr>
          <w:rFonts w:ascii="Arial" w:hAnsi="Arial" w:cs="Arial"/>
          <w:sz w:val="24"/>
          <w:szCs w:val="24"/>
        </w:rPr>
        <w:t xml:space="preserve"> Classe O(log n) -&gt; Busca Binária.</w:t>
      </w:r>
      <w:r w:rsidRPr="00BC35BD">
        <w:rPr>
          <w:rFonts w:ascii="Arial" w:hAnsi="Arial" w:cs="Arial"/>
          <w:sz w:val="24"/>
          <w:szCs w:val="24"/>
        </w:rPr>
        <w:br/>
        <w:t>- T</w:t>
      </w:r>
      <w:r w:rsidRPr="00BC35BD">
        <w:rPr>
          <w:rFonts w:ascii="Arial" w:hAnsi="Arial" w:cs="Arial"/>
          <w:sz w:val="24"/>
          <w:szCs w:val="24"/>
        </w:rPr>
        <w:t>(n) = T(n-1) + c : Classe O(n) -&gt; Busca Linear.</w:t>
      </w:r>
      <w:r w:rsidRPr="00BC35BD">
        <w:rPr>
          <w:rFonts w:ascii="Arial" w:hAnsi="Arial" w:cs="Arial"/>
          <w:sz w:val="24"/>
          <w:szCs w:val="24"/>
        </w:rPr>
        <w:br/>
        <w:t>- T(n) = 2 T(n/2) + n : Classe O(n log n) -&gt; Merge Sort.</w:t>
      </w:r>
    </w:p>
    <w:p w:rsidR="00F1478F" w:rsidRPr="00BC35BD" w:rsidRDefault="00BC35BD" w:rsidP="00BC35B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C35BD">
        <w:rPr>
          <w:rFonts w:ascii="Arial" w:hAnsi="Arial" w:cs="Arial"/>
          <w:color w:val="auto"/>
          <w:sz w:val="24"/>
          <w:szCs w:val="24"/>
        </w:rPr>
        <w:t>Questão 7</w:t>
      </w:r>
    </w:p>
    <w:p w:rsidR="00F1478F" w:rsidRPr="00BC35BD" w:rsidRDefault="00BC35BD" w:rsidP="00BC35BD">
      <w:pPr>
        <w:rPr>
          <w:rFonts w:ascii="Arial" w:hAnsi="Arial" w:cs="Arial"/>
          <w:sz w:val="24"/>
          <w:szCs w:val="24"/>
        </w:rPr>
      </w:pPr>
      <w:r w:rsidRPr="00BC35BD">
        <w:rPr>
          <w:rFonts w:ascii="Arial" w:hAnsi="Arial" w:cs="Arial"/>
          <w:sz w:val="24"/>
          <w:szCs w:val="24"/>
        </w:rPr>
        <w:t>Vetor de 1 milhão de registos (n = 1.000.000).</w:t>
      </w:r>
      <w:r w:rsidRPr="00BC35BD">
        <w:rPr>
          <w:rFonts w:ascii="Arial" w:hAnsi="Arial" w:cs="Arial"/>
          <w:sz w:val="24"/>
          <w:szCs w:val="24"/>
        </w:rPr>
        <w:br/>
        <w:t>Custo de ordenar: n log</w:t>
      </w:r>
      <w:r w:rsidRPr="00BC35BD">
        <w:rPr>
          <w:rFonts w:ascii="Cambria Math" w:hAnsi="Cambria Math" w:cs="Cambria Math"/>
          <w:sz w:val="24"/>
          <w:szCs w:val="24"/>
        </w:rPr>
        <w:t>₂</w:t>
      </w:r>
      <w:r w:rsidRPr="00BC35BD">
        <w:rPr>
          <w:rFonts w:ascii="Arial" w:hAnsi="Arial" w:cs="Arial"/>
          <w:sz w:val="24"/>
          <w:szCs w:val="24"/>
        </w:rPr>
        <w:t xml:space="preserve"> n ≈ 20.000.000.</w:t>
      </w:r>
      <w:r w:rsidRPr="00BC35BD">
        <w:rPr>
          <w:rFonts w:ascii="Arial" w:hAnsi="Arial" w:cs="Arial"/>
          <w:sz w:val="24"/>
          <w:szCs w:val="24"/>
        </w:rPr>
        <w:br/>
        <w:t>Custo de busca binária: log</w:t>
      </w:r>
      <w:r w:rsidRPr="00BC35BD">
        <w:rPr>
          <w:rFonts w:ascii="Cambria Math" w:hAnsi="Cambria Math" w:cs="Cambria Math"/>
          <w:sz w:val="24"/>
          <w:szCs w:val="24"/>
        </w:rPr>
        <w:t>₂</w:t>
      </w:r>
      <w:r w:rsidRPr="00BC35BD">
        <w:rPr>
          <w:rFonts w:ascii="Arial" w:hAnsi="Arial" w:cs="Arial"/>
          <w:sz w:val="24"/>
          <w:szCs w:val="24"/>
        </w:rPr>
        <w:t xml:space="preserve"> n ≈ 20.</w:t>
      </w:r>
      <w:r w:rsidRPr="00BC35BD">
        <w:rPr>
          <w:rFonts w:ascii="Arial" w:hAnsi="Arial" w:cs="Arial"/>
          <w:sz w:val="24"/>
          <w:szCs w:val="24"/>
        </w:rPr>
        <w:br/>
        <w:t>Custo de busca l</w:t>
      </w:r>
      <w:r w:rsidRPr="00BC35BD">
        <w:rPr>
          <w:rFonts w:ascii="Arial" w:hAnsi="Arial" w:cs="Arial"/>
          <w:sz w:val="24"/>
          <w:szCs w:val="24"/>
        </w:rPr>
        <w:t>inear: n = 1.000.000.</w:t>
      </w:r>
      <w:r w:rsidRPr="00BC35BD">
        <w:rPr>
          <w:rFonts w:ascii="Arial" w:hAnsi="Arial" w:cs="Arial"/>
          <w:sz w:val="24"/>
          <w:szCs w:val="24"/>
        </w:rPr>
        <w:br/>
      </w:r>
      <w:r w:rsidRPr="00BC35BD">
        <w:rPr>
          <w:rFonts w:ascii="Arial" w:hAnsi="Arial" w:cs="Arial"/>
          <w:sz w:val="24"/>
          <w:szCs w:val="24"/>
        </w:rPr>
        <w:br/>
        <w:t>a) Para 5 consultas:</w:t>
      </w:r>
      <w:r w:rsidRPr="00BC35BD">
        <w:rPr>
          <w:rFonts w:ascii="Arial" w:hAnsi="Arial" w:cs="Arial"/>
          <w:sz w:val="24"/>
          <w:szCs w:val="24"/>
        </w:rPr>
        <w:br/>
        <w:t>- Busca linear: 5 * 1.000.000 = 5.000.000.</w:t>
      </w:r>
      <w:r w:rsidRPr="00BC35BD">
        <w:rPr>
          <w:rFonts w:ascii="Arial" w:hAnsi="Arial" w:cs="Arial"/>
          <w:sz w:val="24"/>
          <w:szCs w:val="24"/>
        </w:rPr>
        <w:br/>
      </w:r>
      <w:r w:rsidRPr="00BC35BD">
        <w:rPr>
          <w:rFonts w:ascii="Arial" w:hAnsi="Arial" w:cs="Arial"/>
          <w:sz w:val="24"/>
          <w:szCs w:val="24"/>
        </w:rPr>
        <w:lastRenderedPageBreak/>
        <w:t>- Ordenar + Busca binária: 20.000.000 + (5 * 20) = 20.000.100.</w:t>
      </w:r>
      <w:r w:rsidRPr="00BC35BD">
        <w:rPr>
          <w:rFonts w:ascii="Arial" w:hAnsi="Arial" w:cs="Arial"/>
          <w:sz w:val="24"/>
          <w:szCs w:val="24"/>
        </w:rPr>
        <w:br/>
        <w:t>Não compensa ordenar.</w:t>
      </w:r>
      <w:r w:rsidRPr="00BC35BD">
        <w:rPr>
          <w:rFonts w:ascii="Arial" w:hAnsi="Arial" w:cs="Arial"/>
          <w:sz w:val="24"/>
          <w:szCs w:val="24"/>
        </w:rPr>
        <w:br/>
      </w:r>
      <w:r w:rsidRPr="00BC35BD">
        <w:rPr>
          <w:rFonts w:ascii="Arial" w:hAnsi="Arial" w:cs="Arial"/>
          <w:sz w:val="24"/>
          <w:szCs w:val="24"/>
        </w:rPr>
        <w:br/>
        <w:t>b) Para 100 mil consultas:</w:t>
      </w:r>
      <w:r w:rsidRPr="00BC35BD">
        <w:rPr>
          <w:rFonts w:ascii="Arial" w:hAnsi="Arial" w:cs="Arial"/>
          <w:sz w:val="24"/>
          <w:szCs w:val="24"/>
        </w:rPr>
        <w:br/>
        <w:t>- Busca linear: 100.000 * 1.000.000 = 100.000.000.000.</w:t>
      </w:r>
      <w:r w:rsidRPr="00BC35BD">
        <w:rPr>
          <w:rFonts w:ascii="Arial" w:hAnsi="Arial" w:cs="Arial"/>
          <w:sz w:val="24"/>
          <w:szCs w:val="24"/>
        </w:rPr>
        <w:br/>
        <w:t>-</w:t>
      </w:r>
      <w:r w:rsidRPr="00BC35BD">
        <w:rPr>
          <w:rFonts w:ascii="Arial" w:hAnsi="Arial" w:cs="Arial"/>
          <w:sz w:val="24"/>
          <w:szCs w:val="24"/>
        </w:rPr>
        <w:t xml:space="preserve"> Ordenar + Busca binária: 20.000.000 + (100.000 * 20) = 22.000.000.</w:t>
      </w:r>
      <w:r w:rsidRPr="00BC35BD">
        <w:rPr>
          <w:rFonts w:ascii="Arial" w:hAnsi="Arial" w:cs="Arial"/>
          <w:sz w:val="24"/>
          <w:szCs w:val="24"/>
        </w:rPr>
        <w:br/>
        <w:t>Compensa largamente ordenar.</w:t>
      </w:r>
      <w:r w:rsidRPr="00BC35BD">
        <w:rPr>
          <w:rFonts w:ascii="Arial" w:hAnsi="Arial" w:cs="Arial"/>
          <w:sz w:val="24"/>
          <w:szCs w:val="24"/>
        </w:rPr>
        <w:br/>
      </w:r>
      <w:r w:rsidRPr="00BC35BD">
        <w:rPr>
          <w:rFonts w:ascii="Arial" w:hAnsi="Arial" w:cs="Arial"/>
          <w:sz w:val="24"/>
          <w:szCs w:val="24"/>
        </w:rPr>
        <w:br/>
        <w:t>c) Estimar a partir de quantas consultas compensa:</w:t>
      </w:r>
      <w:r w:rsidRPr="00BC35BD">
        <w:rPr>
          <w:rFonts w:ascii="Arial" w:hAnsi="Arial" w:cs="Arial"/>
          <w:sz w:val="24"/>
          <w:szCs w:val="24"/>
        </w:rPr>
        <w:br/>
        <w:t>Empate: k * 1.000.000 = 20.000.000 + 20k.</w:t>
      </w:r>
      <w:r w:rsidRPr="00BC35BD">
        <w:rPr>
          <w:rFonts w:ascii="Arial" w:hAnsi="Arial" w:cs="Arial"/>
          <w:sz w:val="24"/>
          <w:szCs w:val="24"/>
        </w:rPr>
        <w:br/>
        <w:t>999.980k = 20.000.000 -&gt; k ≈ 20,0004.</w:t>
      </w:r>
      <w:r w:rsidRPr="00BC35BD">
        <w:rPr>
          <w:rFonts w:ascii="Arial" w:hAnsi="Arial" w:cs="Arial"/>
          <w:sz w:val="24"/>
          <w:szCs w:val="24"/>
        </w:rPr>
        <w:br/>
        <w:t>Compensa a partir da 21ª co</w:t>
      </w:r>
      <w:r w:rsidRPr="00BC35BD">
        <w:rPr>
          <w:rFonts w:ascii="Arial" w:hAnsi="Arial" w:cs="Arial"/>
          <w:sz w:val="24"/>
          <w:szCs w:val="24"/>
        </w:rPr>
        <w:t>nsulta.</w:t>
      </w:r>
    </w:p>
    <w:p w:rsidR="00F1478F" w:rsidRPr="00BC35BD" w:rsidRDefault="00BC35BD" w:rsidP="00BC35B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C35BD">
        <w:rPr>
          <w:rFonts w:ascii="Arial" w:hAnsi="Arial" w:cs="Arial"/>
          <w:color w:val="auto"/>
          <w:sz w:val="24"/>
          <w:szCs w:val="24"/>
        </w:rPr>
        <w:t>Questão 8</w:t>
      </w:r>
    </w:p>
    <w:p w:rsidR="00F1478F" w:rsidRPr="00BC35BD" w:rsidRDefault="00BC35BD" w:rsidP="00BC35BD">
      <w:pPr>
        <w:rPr>
          <w:rFonts w:ascii="Arial" w:hAnsi="Arial" w:cs="Arial"/>
          <w:sz w:val="24"/>
          <w:szCs w:val="24"/>
        </w:rPr>
      </w:pPr>
      <w:r w:rsidRPr="00BC35BD">
        <w:rPr>
          <w:rFonts w:ascii="Arial" w:hAnsi="Arial" w:cs="Arial"/>
          <w:sz w:val="24"/>
          <w:szCs w:val="24"/>
        </w:rPr>
        <w:t>a) 20 nomes digitados num formulário: Insertion sort, pois para dados mínimos é mais rápido ao evitar o overhead de recursão.</w:t>
      </w:r>
      <w:r w:rsidRPr="00BC35BD">
        <w:rPr>
          <w:rFonts w:ascii="Arial" w:hAnsi="Arial" w:cs="Arial"/>
          <w:sz w:val="24"/>
          <w:szCs w:val="24"/>
        </w:rPr>
        <w:br/>
        <w:t>b) 50 milhões de registos de log que não cabem na memória: Merge sort, pois é ideal para ordenação externa gerin</w:t>
      </w:r>
      <w:r w:rsidRPr="00BC35BD">
        <w:rPr>
          <w:rFonts w:ascii="Arial" w:hAnsi="Arial" w:cs="Arial"/>
          <w:sz w:val="24"/>
          <w:szCs w:val="24"/>
        </w:rPr>
        <w:t>do blocos sequenciais.</w:t>
      </w:r>
      <w:r w:rsidRPr="00BC35BD">
        <w:rPr>
          <w:rFonts w:ascii="Arial" w:hAnsi="Arial" w:cs="Arial"/>
          <w:sz w:val="24"/>
          <w:szCs w:val="24"/>
        </w:rPr>
        <w:br/>
        <w:t>c) Lista quase ordenada, com dois elementos fora de lugar: Insertion sort, porque sua complexidade aproxima-se de O(n) neste cenário.</w:t>
      </w:r>
      <w:r w:rsidRPr="00BC35BD">
        <w:rPr>
          <w:rFonts w:ascii="Arial" w:hAnsi="Arial" w:cs="Arial"/>
          <w:sz w:val="24"/>
          <w:szCs w:val="24"/>
        </w:rPr>
        <w:br/>
        <w:t>d) Preservar a ordem original de elementos iguais: Merge sort, por ser um algoritmo estável e robus</w:t>
      </w:r>
      <w:r w:rsidRPr="00BC35BD">
        <w:rPr>
          <w:rFonts w:ascii="Arial" w:hAnsi="Arial" w:cs="Arial"/>
          <w:sz w:val="24"/>
          <w:szCs w:val="24"/>
        </w:rPr>
        <w:t>to em grande escala.</w:t>
      </w:r>
    </w:p>
    <w:p w:rsidR="00F1478F" w:rsidRPr="00BC35BD" w:rsidRDefault="00BC35BD" w:rsidP="00BC35B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C35BD">
        <w:rPr>
          <w:rFonts w:ascii="Arial" w:hAnsi="Arial" w:cs="Arial"/>
          <w:color w:val="auto"/>
          <w:sz w:val="24"/>
          <w:szCs w:val="24"/>
        </w:rPr>
        <w:t>Questão 9</w:t>
      </w:r>
    </w:p>
    <w:p w:rsidR="00F1478F" w:rsidRPr="00BC35BD" w:rsidRDefault="00BC35BD" w:rsidP="00BC35BD">
      <w:pPr>
        <w:rPr>
          <w:rFonts w:ascii="Arial" w:hAnsi="Arial" w:cs="Arial"/>
          <w:sz w:val="24"/>
          <w:szCs w:val="24"/>
        </w:rPr>
      </w:pPr>
      <w:proofErr w:type="gramStart"/>
      <w:r w:rsidRPr="00BC35BD">
        <w:rPr>
          <w:rFonts w:ascii="Arial" w:hAnsi="Arial" w:cs="Arial"/>
          <w:sz w:val="24"/>
          <w:szCs w:val="24"/>
        </w:rPr>
        <w:t>A</w:t>
      </w:r>
      <w:proofErr w:type="gramEnd"/>
      <w:r w:rsidRPr="00BC35BD">
        <w:rPr>
          <w:rFonts w:ascii="Arial" w:hAnsi="Arial" w:cs="Arial"/>
          <w:sz w:val="24"/>
          <w:szCs w:val="24"/>
        </w:rPr>
        <w:t xml:space="preserve"> implementação em Python e a tabela de execuções constam no arquivo .py.</w:t>
      </w:r>
      <w:r w:rsidRPr="00BC35BD">
        <w:rPr>
          <w:rFonts w:ascii="Arial" w:hAnsi="Arial" w:cs="Arial"/>
          <w:sz w:val="24"/>
          <w:szCs w:val="24"/>
        </w:rPr>
        <w:br/>
        <w:t>Justificação: O merge sort compensa para um n superior a cerca de 50 a 100. Perde para o insertion sort em vetores muito pequenos porque a recursividad</w:t>
      </w:r>
      <w:r w:rsidRPr="00BC35BD">
        <w:rPr>
          <w:rFonts w:ascii="Arial" w:hAnsi="Arial" w:cs="Arial"/>
          <w:sz w:val="24"/>
          <w:szCs w:val="24"/>
        </w:rPr>
        <w:t xml:space="preserve">e e as alocações contínuas de memória criam uma elevada constante de tempo. O insertion sort, sendo in-place, evita alocações e usa laços iterativos simples, operando de modo veloz até que o comportamento logarítmico dominante se imponha no crescimento de </w:t>
      </w:r>
      <w:r w:rsidRPr="00BC35BD">
        <w:rPr>
          <w:rFonts w:ascii="Arial" w:hAnsi="Arial" w:cs="Arial"/>
          <w:sz w:val="24"/>
          <w:szCs w:val="24"/>
        </w:rPr>
        <w:t>n.</w:t>
      </w:r>
    </w:p>
    <w:p w:rsidR="00F1478F" w:rsidRPr="00BC35BD" w:rsidRDefault="00BC35BD" w:rsidP="00BC35B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C35BD">
        <w:rPr>
          <w:rFonts w:ascii="Arial" w:hAnsi="Arial" w:cs="Arial"/>
          <w:color w:val="auto"/>
          <w:sz w:val="24"/>
          <w:szCs w:val="24"/>
        </w:rPr>
        <w:t>Questão 10</w:t>
      </w:r>
    </w:p>
    <w:p w:rsidR="00F1478F" w:rsidRPr="00BC35BD" w:rsidRDefault="00BC35BD" w:rsidP="00BC35BD">
      <w:pPr>
        <w:rPr>
          <w:rFonts w:ascii="Arial" w:hAnsi="Arial" w:cs="Arial"/>
          <w:sz w:val="24"/>
          <w:szCs w:val="24"/>
        </w:rPr>
      </w:pPr>
      <w:r w:rsidRPr="00BC35BD">
        <w:rPr>
          <w:rFonts w:ascii="Arial" w:hAnsi="Arial" w:cs="Arial"/>
          <w:sz w:val="24"/>
          <w:szCs w:val="24"/>
        </w:rPr>
        <w:t>Numa ordenação por comparações, as decisões funcionam como uma árvore, e um vetor tem n! permutações possíveis. Cada comparação devolve verdadeiro/falso (1 bit), subdividindo as possibilidades pela metade. Para isolar a única permutação corre</w:t>
      </w:r>
      <w:r w:rsidRPr="00BC35BD">
        <w:rPr>
          <w:rFonts w:ascii="Arial" w:hAnsi="Arial" w:cs="Arial"/>
          <w:sz w:val="24"/>
          <w:szCs w:val="24"/>
        </w:rPr>
        <w:t>ta, a árvore de decisão necessita de no mínimo n! folhas. A profundidade mínima dessa árvore é dada por log</w:t>
      </w:r>
      <w:r w:rsidRPr="00BC35BD">
        <w:rPr>
          <w:rFonts w:ascii="Cambria Math" w:hAnsi="Cambria Math" w:cs="Cambria Math"/>
          <w:sz w:val="24"/>
          <w:szCs w:val="24"/>
        </w:rPr>
        <w:t>₂</w:t>
      </w:r>
      <w:r w:rsidRPr="00BC35BD">
        <w:rPr>
          <w:rFonts w:ascii="Arial" w:hAnsi="Arial" w:cs="Arial"/>
          <w:sz w:val="24"/>
          <w:szCs w:val="24"/>
        </w:rPr>
        <w:t xml:space="preserve">(n!). Pela aproximação de </w:t>
      </w:r>
      <w:r w:rsidRPr="00BC35BD">
        <w:rPr>
          <w:rFonts w:ascii="Arial" w:hAnsi="Arial" w:cs="Arial"/>
          <w:sz w:val="24"/>
          <w:szCs w:val="24"/>
        </w:rPr>
        <w:lastRenderedPageBreak/>
        <w:t>Stirling, log</w:t>
      </w:r>
      <w:r w:rsidRPr="00BC35BD">
        <w:rPr>
          <w:rFonts w:ascii="Cambria Math" w:hAnsi="Cambria Math" w:cs="Cambria Math"/>
          <w:sz w:val="24"/>
          <w:szCs w:val="24"/>
        </w:rPr>
        <w:t>₂</w:t>
      </w:r>
      <w:r w:rsidRPr="00BC35BD">
        <w:rPr>
          <w:rFonts w:ascii="Arial" w:hAnsi="Arial" w:cs="Arial"/>
          <w:sz w:val="24"/>
          <w:szCs w:val="24"/>
        </w:rPr>
        <w:t xml:space="preserve">(n!) cresce a uma taxa de aproximadamente n log n, provando que é impossível ordenar por comparações com um </w:t>
      </w:r>
      <w:r w:rsidRPr="00BC35BD">
        <w:rPr>
          <w:rFonts w:ascii="Arial" w:hAnsi="Arial" w:cs="Arial"/>
          <w:sz w:val="24"/>
          <w:szCs w:val="24"/>
        </w:rPr>
        <w:t>limite de pior caso inferior a n log n.</w:t>
      </w:r>
    </w:p>
    <w:sectPr w:rsidR="00F1478F" w:rsidRPr="00BC35BD" w:rsidSect="00BC35B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35BD"/>
    <w:rsid w:val="00CB0664"/>
    <w:rsid w:val="00F14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9CFE07"/>
  <w14:defaultImageDpi w14:val="300"/>
  <w15:docId w15:val="{C4963D53-6860-487D-BB70-EEDC0FCD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4703ED-516A-4C88-AEED-EA4D0C6E5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805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Morrison de Oliveira</cp:lastModifiedBy>
  <cp:revision>2</cp:revision>
  <dcterms:created xsi:type="dcterms:W3CDTF">2013-12-23T23:15:00Z</dcterms:created>
  <dcterms:modified xsi:type="dcterms:W3CDTF">2026-10-07T19:05:00Z</dcterms:modified>
  <cp:category/>
</cp:coreProperties>
</file>